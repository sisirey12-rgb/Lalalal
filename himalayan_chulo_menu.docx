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247425" cy="640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malayan_chulo_menu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47425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Himalayan Chulo Menu</dc:title>
  <dc:subject>Restaurant menu in Word format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